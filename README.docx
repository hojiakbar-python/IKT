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Edulab MVP</w:t>
      </w:r>
    </w:p>
    <w:p/>
    <w:p>
      <w:r>
        <w:t>Premium online education platformasi uchun frontend MVP. Loyihada kurslar</w:t>
      </w:r>
    </w:p>
    <w:p>
      <w:r>
        <w:t>ro'yxati, filtrlar, qidiruv, kurs detallari va zamonaviy UI/UX mavjud.</w:t>
      </w:r>
    </w:p>
    <w:p/>
    <w:p>
      <w:pPr>
        <w:pStyle w:val="Heading2"/>
      </w:pPr>
      <w:r>
        <w:t>Texnologiyalar</w:t>
      </w:r>
    </w:p>
    <w:p>
      <w:pPr>
        <w:pStyle w:val="ListBullet"/>
      </w:pPr>
      <w:r>
        <w:t>Next.js 14 (App Router)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 (Radix UI asosida)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Zustand</w:t>
      </w:r>
    </w:p>
    <w:p/>
    <w:p>
      <w:pPr>
        <w:pStyle w:val="Heading2"/>
      </w:pPr>
      <w:r>
        <w:t>Asosiy imkoniyatlar</w:t>
      </w:r>
    </w:p>
    <w:p>
      <w:pPr>
        <w:pStyle w:val="ListBullet"/>
      </w:pPr>
      <w:r>
        <w:t>Kurslar grid'i va batafsil sahifa</w:t>
      </w:r>
    </w:p>
    <w:p>
      <w:pPr>
        <w:pStyle w:val="ListBullet"/>
      </w:pPr>
      <w:r>
        <w:t>Debounced qidiruv + URL sync (`?q=&amp;category=&amp;level=&amp;sort=...`)</w:t>
      </w:r>
    </w:p>
    <w:p>
      <w:pPr>
        <w:pStyle w:val="ListBullet"/>
      </w:pPr>
      <w:r>
        <w:t>Filtrlar: kategoriya, daraja, narx oralig'i, reyting</w:t>
      </w:r>
    </w:p>
    <w:p>
      <w:pPr>
        <w:pStyle w:val="ListBullet"/>
      </w:pPr>
      <w:r>
        <w:t>Saralash: ommabop, yangi, narx past/yuqori</w:t>
      </w:r>
    </w:p>
    <w:p>
      <w:pPr>
        <w:pStyle w:val="ListBullet"/>
      </w:pPr>
      <w:r>
        <w:t>Mobil filtrlar drawer (Sheet)</w:t>
      </w:r>
    </w:p>
    <w:p>
      <w:pPr>
        <w:pStyle w:val="ListBullet"/>
      </w:pPr>
      <w:r>
        <w:t>Skeleton/empty/error state'lar</w:t>
      </w:r>
    </w:p>
    <w:p>
      <w:pPr>
        <w:pStyle w:val="ListBullet"/>
      </w:pPr>
      <w:r>
        <w:t>Dark mode (class-based)</w:t>
      </w:r>
    </w:p>
    <w:p/>
    <w:p>
      <w:pPr>
        <w:pStyle w:val="Heading2"/>
      </w:pPr>
      <w:r>
        <w:t>Tuzilma</w:t>
      </w:r>
    </w:p>
    <w:p>
      <w:r>
        <w:rPr>
          <w:rFonts w:ascii="Courier New" w:hAnsi="Courier New"/>
          <w:sz w:val="20"/>
        </w:rPr>
        <w:t>app/</w:t>
        <w:br/>
        <w:t xml:space="preserve">  courses/</w:t>
        <w:br/>
        <w:t xml:space="preserve">    [slug]/page.tsx</w:t>
        <w:br/>
        <w:t xml:space="preserve">    page.tsx</w:t>
        <w:br/>
        <w:t xml:space="preserve">  search/page.tsx</w:t>
        <w:br/>
        <w:t xml:space="preserve">  layout.tsx</w:t>
        <w:br/>
        <w:t xml:space="preserve">  page.tsx</w:t>
        <w:br/>
        <w:t>components/</w:t>
        <w:br/>
        <w:t xml:space="preserve">  ui/...</w:t>
        <w:br/>
        <w:t xml:space="preserve">  course-card.tsx</w:t>
        <w:br/>
        <w:t xml:space="preserve">  filters-panel.tsx</w:t>
        <w:br/>
        <w:t xml:space="preserve">  filters-sheet.tsx</w:t>
        <w:br/>
        <w:t xml:space="preserve">  search-bar.tsx</w:t>
        <w:br/>
        <w:t xml:space="preserve">  ...</w:t>
        <w:br/>
        <w:t>lib/</w:t>
        <w:br/>
        <w:t xml:space="preserve">  mock-data.ts</w:t>
        <w:br/>
        <w:t xml:space="preserve">  fetcher.ts</w:t>
        <w:br/>
        <w:t xml:space="preserve">  utils.ts</w:t>
        <w:br/>
        <w:t xml:space="preserve">  query-provider.tsx</w:t>
        <w:br/>
        <w:t>store/</w:t>
        <w:br/>
        <w:t xml:space="preserve">  useFiltersStore.ts</w:t>
      </w:r>
    </w:p>
    <w:p/>
    <w:p>
      <w:pPr>
        <w:pStyle w:val="Heading2"/>
      </w:pPr>
      <w:r>
        <w:t>Ishga tushirish</w:t>
      </w:r>
    </w:p>
    <w:p>
      <w:r>
        <w:rPr>
          <w:rFonts w:ascii="Courier New" w:hAnsi="Courier New"/>
          <w:sz w:val="20"/>
        </w:rPr>
        <w:t>npm install</w:t>
        <w:br/>
        <w:t>npm run dev</w:t>
      </w:r>
    </w:p>
    <w:p/>
    <w:p>
      <w:pPr>
        <w:pStyle w:val="Heading2"/>
      </w:pPr>
      <w:r>
        <w:t>Mock data va API simulyatsiya</w:t>
      </w:r>
    </w:p>
    <w:p>
      <w:pPr>
        <w:pStyle w:val="ListBullet"/>
      </w:pPr>
      <w:r>
        <w:t>`lib/mock-data.ts` ichida 12+ kurs va 6+ kategoriya</w:t>
      </w:r>
    </w:p>
    <w:p>
      <w:pPr>
        <w:pStyle w:val="ListBullet"/>
      </w:pPr>
      <w:r>
        <w:t>`lib/fetcher.ts` `setTimeout` orqali soxta API simulyatsiya qiladi</w:t>
      </w:r>
    </w:p>
    <w:p>
      <w:pPr>
        <w:pStyle w:val="ListBullet"/>
      </w:pPr>
      <w:r>
        <w:t>`TanStack Query` orqali data so'raladi</w:t>
      </w:r>
    </w:p>
    <w:p/>
    <w:p>
      <w:pPr>
        <w:pStyle w:val="Heading2"/>
      </w:pPr>
      <w:r>
        <w:t>Eslatma</w:t>
      </w:r>
    </w:p>
    <w:p>
      <w:r>
        <w:t>`components/ui/*` fayllari shadcn/ui komponentlari bo'lib, dizayn va</w:t>
      </w:r>
    </w:p>
    <w:p>
      <w:r>
        <w:t>aksesibilty uchun moslashtirilgan.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